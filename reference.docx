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Reference-Dokument für Quarto DOCX</w:t>
      </w:r>
    </w:p>
    <w:p>
      <w:pPr>
        <w:pStyle w:val="Subtitle"/>
      </w:pPr>
      <w:r>
        <w:t>Geeignet als reference-doc für studentische Arbeiten</w:t>
      </w:r>
    </w:p>
    <w:p>
      <w:pPr>
        <w:spacing w:after="60"/>
        <w:jc w:val="center"/>
      </w:pPr>
      <w:r>
        <w:rPr>
          <w:rFonts w:ascii="Arial" w:hAnsi="Arial" w:eastAsia="Arial"/>
          <w:sz w:val="22"/>
        </w:rPr>
        <w:t>Musterhochschule</w:t>
      </w:r>
    </w:p>
    <w:p>
      <w:pPr>
        <w:spacing w:after="60"/>
        <w:jc w:val="center"/>
      </w:pPr>
      <w:r>
        <w:rPr>
          <w:rFonts w:ascii="Arial" w:hAnsi="Arial" w:eastAsia="Arial"/>
          <w:sz w:val="22"/>
        </w:rPr>
        <w:t>Seminararbeit / Hausarbeit / Bericht</w:t>
      </w:r>
    </w:p>
    <w:p>
      <w:pPr>
        <w:spacing w:after="60"/>
        <w:jc w:val="center"/>
      </w:pPr>
      <w:r>
        <w:rPr>
          <w:rFonts w:ascii="Arial" w:hAnsi="Arial" w:eastAsia="Arial"/>
          <w:sz w:val="22"/>
        </w:rPr>
        <w:t>Stand: 10. April 2026</w:t>
      </w:r>
    </w:p>
    <w:p>
      <w:r>
        <w:br w:type="page"/>
      </w:r>
    </w:p>
    <w:p>
      <w:pPr>
        <w:pStyle w:val="TOCHeading"/>
      </w:pPr>
      <w:r>
        <w:t>Inhaltsverzeichnis</w:t>
      </w:r>
    </w:p>
    <w:p>
      <w:pPr>
        <w:spacing w:after="240"/>
      </w:pPr>
      <w:r>
        <w:rPr>
          <w:i/>
        </w:rPr>
        <w:t>Wird von Quarto/Pandoc automatisch erzeugt, wenn toc: true gesetzt ist.</w:t>
      </w:r>
    </w:p>
    <w:p>
      <w:pPr>
        <w:pStyle w:val="Heading1"/>
      </w:pPr>
      <w:r>
        <w:t>Einleitung</w:t>
      </w:r>
    </w:p>
    <w:p>
      <w:r>
        <w:t xml:space="preserve">Dies ist ein Beispielabsatz im Stil „Standard“. </w:t>
      </w:r>
      <w:r>
        <w:t xml:space="preserve">Der Stil ist für Fließtext mit 1,5-zeiligem Abstand, Blocksatz und klassischem Erstzeileneinzug eingerichtet. </w:t>
      </w:r>
      <w:r>
        <w:t>Wenn du dieses Dokument als reference-doc in Quarto einbindest, übernimmt Pandoc diese Formatlogik für den DOCX-Export.</w:t>
      </w:r>
    </w:p>
    <w:p>
      <w:pPr>
        <w:pStyle w:val="Heading2"/>
      </w:pPr>
      <w:r>
        <w:t>Unterabschnitt</w:t>
      </w:r>
    </w:p>
    <w:p>
      <w:r>
        <w:t xml:space="preserve">Überschrift 2 ist etwas kleiner und eignet sich für Unterkapitel. </w:t>
      </w:r>
    </w:p>
    <w:p>
      <w:pPr>
        <w:pStyle w:val="Heading3"/>
      </w:pPr>
      <w:r>
        <w:t>Unterunterabschnitt</w:t>
      </w:r>
    </w:p>
    <w:p>
      <w:r>
        <w:t>Überschrift 3 ist für feinere Gliederungsebenen vorbereitet.</w:t>
      </w:r>
    </w:p>
    <w:p>
      <w:pPr>
        <w:pStyle w:val="Quote"/>
      </w:pPr>
      <w:r>
        <w:t>Dies ist ein Beispiel für ein längeres Zitat oder einen hervorgehobenen Blockabsatz.</w:t>
      </w:r>
    </w:p>
    <w:p>
      <w:pPr>
        <w:pStyle w:val="Heading1"/>
      </w:pPr>
      <w:r>
        <w:t>Literaturverzeichnis</w:t>
      </w:r>
    </w:p>
    <w:p>
      <w:pPr>
        <w:ind w:hanging="357" w:left="357"/>
      </w:pPr>
      <w:r>
        <w:t xml:space="preserve">Muster, A. A. (2026). </w:t>
      </w:r>
      <w:r>
        <w:rPr>
          <w:i/>
        </w:rPr>
        <w:t xml:space="preserve">Beispielhafte wissenschaftliche Arbeit. </w:t>
      </w:r>
      <w:r>
        <w:t>Verlag für Beispiele.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60" w:lineRule="auto"/>
      <w:ind w:firstLine="357"/>
      <w:jc w:val="both"/>
    </w:pPr>
    <w:rPr>
      <w:rFonts w:ascii="Times New Roman" w:hAnsi="Times New Roman" w:eastAsia="Times New Roman"/>
      <w:b w:val="0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160" w:line="276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i w:val="0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i w:val="0"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i w:val="0"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 w:before="0"/>
      <w:contextualSpacing/>
      <w:jc w:val="center"/>
    </w:pPr>
    <w:rPr>
      <w:rFonts w:asciiTheme="majorHAnsi" w:eastAsiaTheme="majorEastAsia" w:hAnsiTheme="majorHAnsi" w:cstheme="majorBidi" w:ascii="Arial" w:hAnsi="Arial" w:eastAsia="Arial"/>
      <w:b/>
      <w:i w:val="0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Arial" w:hAnsi="Arial" w:eastAsia="Arial"/>
      <w:b w:val="0"/>
      <w:i w:val="0"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20" w:line="276" w:lineRule="auto"/>
      <w:ind w:left="567" w:right="567"/>
    </w:pPr>
    <w:rPr>
      <w:rFonts w:ascii="Times New Roman" w:hAnsi="Times New Roman" w:eastAsia="Times New Roman"/>
      <w:b w:val="0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120" w:after="120" w:line="276" w:lineRule="auto"/>
      <w:ind w:left="567" w:right="567"/>
    </w:pPr>
    <w:rPr>
      <w:rFonts w:ascii="Times New Roman" w:hAnsi="Times New Roman" w:eastAsia="Times New Roman"/>
      <w:b w:val="0"/>
      <w:bCs/>
      <w:i w:val="0"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keepNext/>
      <w:spacing w:before="0" w:after="240"/>
      <w:outlineLvl w:val="9"/>
    </w:pPr>
    <w:rPr>
      <w:rFonts w:ascii="Arial" w:hAnsi="Arial" w:eastAsia="Arial"/>
      <w:b/>
      <w:i w:val="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